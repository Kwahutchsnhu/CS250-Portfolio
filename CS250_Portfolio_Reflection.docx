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CS 250 Portfolio Submission</w:t>
      </w:r>
    </w:p>
    <w:p>
      <w:pPr>
        <w:pStyle w:val="Heading2"/>
      </w:pPr>
      <w:r>
        <w:t>How do I interpret user needs and implement them into a program? How does creating user stories help with this?</w:t>
      </w:r>
    </w:p>
    <w:p>
      <w:r>
        <w:t>I interpret user needs by gathering requirements and understanding the goals of the stakeholders who will use the software. The first step is identifying the problem that needs to be solved and determining what features will provide the most value to the user. User stories help translate those requirements into actionable development tasks by focusing on the user's perspective. The format of user stories clearly identifies who needs the feature, what functionality is required, and why it is important. Throughout this course, user stories helped organize requirements, prioritize development work, and ensure that the final product remained focused on delivering value to the customer.</w:t>
      </w:r>
    </w:p>
    <w:p>
      <w:pPr>
        <w:pStyle w:val="Heading2"/>
      </w:pPr>
      <w:r>
        <w:t>How do I approach developing programs? What Agile processes do I hope to incorporate into my future development work?</w:t>
      </w:r>
    </w:p>
    <w:p>
      <w:r>
        <w:t>I approach program development by first understanding project requirements, creating a plan, and then developing solutions incrementally. Agile development encourages continuous improvement through collaboration, adaptability, and regular feedback. During this course, I learned the importance of breaking large projects into smaller, manageable tasks that can be completed during sprints. In future development work, I hope to continue using Agile practices such as sprint planning, daily Scrum meetings, backlog refinement, sprint reviews, and retrospectives. These processes help teams remain organized, identify challenges early, and continuously improve both the product and development process.</w:t>
      </w:r>
    </w:p>
    <w:p>
      <w:pPr>
        <w:pStyle w:val="Heading2"/>
      </w:pPr>
      <w:r>
        <w:t>What does it mean to be a good team member in software development?</w:t>
      </w:r>
    </w:p>
    <w:p>
      <w:r>
        <w:t>Being a good team member means communicating effectively, collaborating with others, and supporting the success of the entire team. Software development is rarely an individual effort, so teamwork is essential for delivering quality products. A strong team member takes responsibility for assigned tasks, participates actively in discussions, provides constructive feedback, and helps solve problems when challenges arise. Throughout this course, I learned that transparency, accountability, and respect for teammates are critical components of successful Agile teams.</w:t>
      </w:r>
    </w:p>
    <w:p>
      <w:pPr>
        <w:pStyle w:val="Heading2"/>
      </w:pPr>
      <w:r>
        <w:t>Course Reflection</w:t>
      </w:r>
    </w:p>
    <w:p>
      <w:r>
        <w:t>This course provided valuable experience with Agile and Scrum methodologies. Through activities such as creating user stories, participating in sprint planning, conducting sprint reviews, and completing sprint retrospectives, I gained a better understanding of how Agile teams organize and manage software development projects. I also learned the importance of communication, collaboration, adaptability, and continuous improvement. These experiences strengthened my understanding of software development processes and prepared me to apply Agile principles in future academic and professional projects.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